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MVP Product Specification Document</w:t>
        <w:br/>
        <w:t>C2C Travel Baggage Marketplace</w:t>
      </w:r>
    </w:p>
    <w:p>
      <w:pPr>
        <w:pStyle w:val="Heading1"/>
      </w:pPr>
      <w:r>
        <w:t>1. MVP Goal</w:t>
      </w:r>
    </w:p>
    <w:p>
      <w:r>
        <w:rPr>
          <w:sz w:val="22"/>
        </w:rPr>
        <w:t>Build a functional peer-to-peer platform where travelers can offer luggage space and senders can request to send items. The MVP focuses on core workflows, not advanced automation or scaling.</w:t>
      </w:r>
    </w:p>
    <w:p>
      <w:pPr>
        <w:pStyle w:val="Heading1"/>
      </w:pPr>
      <w:r>
        <w:t>2. Target Users</w:t>
      </w:r>
    </w:p>
    <w:p>
      <w:r>
        <w:rPr>
          <w:sz w:val="22"/>
        </w:rPr>
        <w:t>- Travelers with extra luggage space</w:t>
        <w:br/>
        <w:t>- Senders needing item transport</w:t>
        <w:br/>
        <w:t>- Admin for moderation</w:t>
      </w:r>
    </w:p>
    <w:p>
      <w:pPr>
        <w:pStyle w:val="Heading1"/>
      </w:pPr>
      <w:r>
        <w:t>3. Core Features (MVP Scope)</w:t>
      </w:r>
    </w:p>
    <w:p>
      <w:r>
        <w:rPr>
          <w:sz w:val="22"/>
        </w:rPr>
        <w:t>- User signup and login</w:t>
        <w:br/>
        <w:t>- Profile creation</w:t>
        <w:br/>
        <w:t>- Create trip listing</w:t>
        <w:br/>
        <w:t>- Search trips</w:t>
        <w:br/>
        <w:t>- Create baggage request</w:t>
        <w:br/>
        <w:t>- Match traveler and sender manually</w:t>
        <w:br/>
        <w:t>- Chat system (text + image upload)</w:t>
        <w:br/>
        <w:t>- Deal creation and tracking</w:t>
        <w:br/>
        <w:t>- Handover confirmation</w:t>
        <w:br/>
        <w:t>- Delivery confirmation</w:t>
        <w:br/>
        <w:t>- Reviews and ratings</w:t>
        <w:br/>
        <w:t>- Basic dispute system</w:t>
      </w:r>
    </w:p>
    <w:p>
      <w:pPr>
        <w:pStyle w:val="Heading1"/>
      </w:pPr>
      <w:r>
        <w:t>4. Excluded Features (Post-MVP)</w:t>
      </w:r>
    </w:p>
    <w:p>
      <w:r>
        <w:rPr>
          <w:sz w:val="22"/>
        </w:rPr>
        <w:t>- Escrow payment system</w:t>
        <w:br/>
        <w:t>- AI matching</w:t>
        <w:br/>
        <w:t>- Real-time GPS tracking</w:t>
        <w:br/>
        <w:t>- Insurance integration</w:t>
        <w:br/>
        <w:t>- Advanced analytics</w:t>
      </w:r>
    </w:p>
    <w:p>
      <w:pPr>
        <w:pStyle w:val="Heading1"/>
      </w:pPr>
      <w:r>
        <w:t>5. User Flow - Traveler</w:t>
      </w:r>
    </w:p>
    <w:p>
      <w:r>
        <w:rPr>
          <w:sz w:val="22"/>
        </w:rPr>
        <w:t>1. Register/Login</w:t>
        <w:br/>
        <w:t>2. Create trip</w:t>
        <w:br/>
        <w:t>3. Receive requests</w:t>
        <w:br/>
        <w:t>4. Chat with sender</w:t>
        <w:br/>
        <w:t>5. Accept request</w:t>
        <w:br/>
        <w:t>6. Handover item</w:t>
        <w:br/>
        <w:t>7. Deliver item</w:t>
        <w:br/>
        <w:t>8. Get reviewed</w:t>
      </w:r>
    </w:p>
    <w:p>
      <w:pPr>
        <w:pStyle w:val="Heading1"/>
      </w:pPr>
      <w:r>
        <w:t>6. User Flow - Sender</w:t>
      </w:r>
    </w:p>
    <w:p>
      <w:r>
        <w:rPr>
          <w:sz w:val="22"/>
        </w:rPr>
        <w:t>1. Register/Login</w:t>
        <w:br/>
        <w:t>2. Search trips or create request</w:t>
        <w:br/>
        <w:t>3. Contact traveler</w:t>
        <w:br/>
        <w:t>4. Agree on terms</w:t>
        <w:br/>
        <w:t>5. Handover item</w:t>
        <w:br/>
        <w:t>6. Confirm delivery</w:t>
        <w:br/>
        <w:t>7. Leave review</w:t>
      </w:r>
    </w:p>
    <w:p>
      <w:pPr>
        <w:pStyle w:val="Heading1"/>
      </w:pPr>
      <w:r>
        <w:t>7. Deal Lifecycle (MVP)</w:t>
      </w:r>
    </w:p>
    <w:p>
      <w:r>
        <w:rPr>
          <w:sz w:val="22"/>
        </w:rPr>
        <w:t>pending → agreed → awaiting_handover → in_transit → delivered → completed OR disputed</w:t>
      </w:r>
    </w:p>
    <w:p>
      <w:pPr>
        <w:pStyle w:val="Heading1"/>
      </w:pPr>
      <w:r>
        <w:t>8. Chat System (MVP)</w:t>
      </w:r>
    </w:p>
    <w:p>
      <w:r>
        <w:rPr>
          <w:sz w:val="22"/>
        </w:rPr>
        <w:t>- One chat per deal</w:t>
        <w:br/>
        <w:t>- Text messages</w:t>
        <w:br/>
        <w:t>- Image uploads (item proof)</w:t>
        <w:br/>
        <w:t>- System messages (status updates)</w:t>
        <w:br/>
        <w:t>- Private between two users only</w:t>
      </w:r>
    </w:p>
    <w:p>
      <w:pPr>
        <w:pStyle w:val="Heading1"/>
      </w:pPr>
      <w:r>
        <w:t>9. Item Image System</w:t>
      </w:r>
    </w:p>
    <w:p>
      <w:r>
        <w:rPr>
          <w:sz w:val="22"/>
        </w:rPr>
        <w:t>- Upload images before handover, at handover, and at delivery</w:t>
        <w:br/>
        <w:t>- Visible only to both users</w:t>
        <w:br/>
        <w:t>- Admin access only if dispute occurs</w:t>
      </w:r>
    </w:p>
    <w:p>
      <w:pPr>
        <w:pStyle w:val="Heading1"/>
      </w:pPr>
      <w:r>
        <w:t>10. Database Entities (MVP)</w:t>
      </w:r>
    </w:p>
    <w:p>
      <w:r>
        <w:rPr>
          <w:sz w:val="22"/>
        </w:rPr>
        <w:t>Users, Trips, Requests, Deals, Chats, Messages, ItemImages, HandoverLogs, DeliveryLogs, Reviews, Disputes</w:t>
      </w:r>
    </w:p>
    <w:p>
      <w:pPr>
        <w:pStyle w:val="Heading1"/>
      </w:pPr>
      <w:r>
        <w:t>11. Security (MVP)</w:t>
      </w:r>
    </w:p>
    <w:p>
      <w:r>
        <w:rPr>
          <w:sz w:val="22"/>
        </w:rPr>
        <w:t>- JWT authentication</w:t>
        <w:br/>
        <w:t>- Basic role-based access</w:t>
        <w:br/>
        <w:t>- Input validation</w:t>
        <w:br/>
        <w:t>- Protected image access</w:t>
        <w:br/>
        <w:t>- Basic audit logging</w:t>
      </w:r>
    </w:p>
    <w:p>
      <w:pPr>
        <w:pStyle w:val="Heading1"/>
      </w:pPr>
      <w:r>
        <w:t>12. Admin Capabilities</w:t>
      </w:r>
    </w:p>
    <w:p>
      <w:r>
        <w:rPr>
          <w:sz w:val="22"/>
        </w:rPr>
        <w:t>- View disputes</w:t>
        <w:br/>
        <w:t>- Access related chat and images only when dispute exists</w:t>
        <w:br/>
        <w:t>- Resolve disputes</w:t>
        <w:br/>
        <w:t>- Suspend users if needed</w:t>
      </w:r>
    </w:p>
    <w:p>
      <w:pPr>
        <w:pStyle w:val="Heading1"/>
      </w:pPr>
      <w:r>
        <w:t>13. UI Screens (MVP)</w:t>
      </w:r>
    </w:p>
    <w:p>
      <w:r>
        <w:rPr>
          <w:sz w:val="22"/>
        </w:rPr>
        <w:t>- Landing page</w:t>
        <w:br/>
        <w:t>- Login/Signup</w:t>
        <w:br/>
        <w:t>- Dashboard</w:t>
        <w:br/>
        <w:t>- Create trip</w:t>
        <w:br/>
        <w:t>- Search trips</w:t>
        <w:br/>
        <w:t>- Trip details</w:t>
        <w:br/>
        <w:t>- Chat screen</w:t>
        <w:br/>
        <w:t>- Deal summary</w:t>
        <w:br/>
        <w:t>- Profile page</w:t>
        <w:br/>
        <w:t>- Dispute page</w:t>
      </w:r>
    </w:p>
    <w:p>
      <w:pPr>
        <w:pStyle w:val="Heading1"/>
      </w:pPr>
      <w:r>
        <w:t>14. Technical Stack</w:t>
      </w:r>
    </w:p>
    <w:p>
      <w:r>
        <w:rPr>
          <w:sz w:val="22"/>
        </w:rPr>
        <w:t>Frontend: React</w:t>
        <w:br/>
        <w:t>Backend: Node.js (Express)</w:t>
        <w:br/>
        <w:t>Database: PostgreSQL</w:t>
        <w:br/>
        <w:t>Storage: Cloud storage (S3)</w:t>
        <w:br/>
        <w:t>Realtime: Optional (Socket.IO)</w:t>
      </w:r>
    </w:p>
    <w:p>
      <w:pPr>
        <w:pStyle w:val="Heading1"/>
      </w:pPr>
      <w:r>
        <w:t>15. Build Order</w:t>
      </w:r>
    </w:p>
    <w:p>
      <w:r>
        <w:rPr>
          <w:sz w:val="22"/>
        </w:rPr>
        <w:t>1. Authentication</w:t>
        <w:br/>
        <w:t>2. Trips and requests</w:t>
        <w:br/>
        <w:t>3. Matching and deals</w:t>
        <w:br/>
        <w:t>4. Chat system</w:t>
        <w:br/>
        <w:t>5. Image upload system</w:t>
        <w:br/>
        <w:t>6. Handover and delivery</w:t>
        <w:br/>
        <w:t>7. Reviews and disputes</w:t>
      </w:r>
    </w:p>
    <w:p>
      <w:pPr>
        <w:pStyle w:val="Heading1"/>
      </w:pPr>
      <w:r>
        <w:t>16. Success Criteria</w:t>
      </w:r>
    </w:p>
    <w:p>
      <w:r>
        <w:rPr>
          <w:sz w:val="22"/>
        </w:rPr>
        <w:t>- Users can successfully complete a full trip-to-delivery flow</w:t>
        <w:br/>
        <w:t>- Images can be uploaded and viewed securely</w:t>
        <w:br/>
        <w:t>- Deals progress correctly through states</w:t>
        <w:br/>
        <w:t>- Disputes can be opened and resolved</w:t>
      </w:r>
    </w:p>
    <w:p>
      <w:pPr>
        <w:pStyle w:val="Heading1"/>
      </w:pPr>
      <w:r>
        <w:t>17. Risks</w:t>
      </w:r>
    </w:p>
    <w:p>
      <w:r>
        <w:rPr>
          <w:sz w:val="22"/>
        </w:rPr>
        <w:t>- Trust issues between users</w:t>
        <w:br/>
        <w:t>- Image misuse or lack of proof</w:t>
        <w:br/>
        <w:t>- Poor matching experience</w:t>
        <w:br/>
        <w:t>- Security/privacy leaks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