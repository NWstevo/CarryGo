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C2C Travel Baggage Marketplace – Full Product Specification Document</w:t>
      </w:r>
    </w:p>
    <w:p>
      <w:pPr>
        <w:pStyle w:val="Heading1"/>
      </w:pPr>
      <w:r>
        <w:t>1. Introduction</w:t>
      </w:r>
    </w:p>
    <w:p>
      <w:r>
        <w:t>This document provides a complete blueprint for building a peer-to-peer baggage transport application. It enables travelers with extra luggage space to connect with individuals who want to send items along the same route.</w:t>
      </w:r>
    </w:p>
    <w:p>
      <w:pPr>
        <w:pStyle w:val="Heading1"/>
      </w:pPr>
      <w:r>
        <w:t>2. Core Concept</w:t>
      </w:r>
    </w:p>
    <w:p>
      <w:r>
        <w:t>The platform matches two users: a traveler and a sender. Travelers publish trips and available baggage capacity. Senders search and request space. Both negotiate, agree, and complete delivery through structured workflows.</w:t>
      </w:r>
    </w:p>
    <w:p>
      <w:pPr>
        <w:pStyle w:val="Heading1"/>
      </w:pPr>
      <w:r>
        <w:t>3. Key Features</w:t>
      </w:r>
    </w:p>
    <w:p>
      <w:r>
        <w:t>- User authentication (signup, login)</w:t>
        <w:br/>
        <w:t>- Dual role system (traveler and sender)</w:t>
        <w:br/>
        <w:t>- Trip creation and browsing</w:t>
        <w:br/>
        <w:t>- Baggage request creation</w:t>
        <w:br/>
        <w:t>- Matching system</w:t>
        <w:br/>
        <w:t>- Chat with negotiation</w:t>
        <w:br/>
        <w:t>- Item image capture (proof system)</w:t>
        <w:br/>
        <w:t>- Deal lifecycle tracking</w:t>
        <w:br/>
        <w:t>- Ratings and reviews</w:t>
        <w:br/>
        <w:t>- Dispute management</w:t>
      </w:r>
    </w:p>
    <w:p>
      <w:pPr>
        <w:pStyle w:val="Heading1"/>
      </w:pPr>
      <w:r>
        <w:t>4. System Architecture</w:t>
      </w:r>
    </w:p>
    <w:p>
      <w:r>
        <w:t>Frontend: React or similar framework</w:t>
        <w:br/>
        <w:t>Backend: Node.js or Java Spring Boot</w:t>
        <w:br/>
        <w:t>Database: PostgreSQL</w:t>
        <w:br/>
        <w:t>Storage: Cloud storage for images</w:t>
        <w:br/>
        <w:t>Authentication: JWT-based system</w:t>
        <w:br/>
        <w:t>Hosting: Cloud provider (AWS, GCP, Azure)</w:t>
      </w:r>
    </w:p>
    <w:p>
      <w:pPr>
        <w:pStyle w:val="Heading1"/>
      </w:pPr>
      <w:r>
        <w:t>5. Database Design</w:t>
      </w:r>
    </w:p>
    <w:p>
      <w:r>
        <w:t>Main tables:</w:t>
        <w:br/>
        <w:t>Users, Trips, Requests, Matches, Deals, Chats, Messages, ItemImages, HandoverLogs, DeliveryLogs, Disputes.</w:t>
        <w:br/>
        <w:t>Each table should include IDs, timestamps, and relational keys.</w:t>
      </w:r>
    </w:p>
    <w:p>
      <w:pPr>
        <w:pStyle w:val="Heading1"/>
      </w:pPr>
      <w:r>
        <w:t>6. Chat System Design</w:t>
      </w:r>
    </w:p>
    <w:p>
      <w:r>
        <w:t>The chat acts as a transaction workspace. It supports messages, offers, item images, and system updates.</w:t>
        <w:br/>
        <w:t>Images are stored securely and only visible to involved users unless a dispute occurs.</w:t>
      </w:r>
    </w:p>
    <w:p>
      <w:pPr>
        <w:pStyle w:val="Heading1"/>
      </w:pPr>
      <w:r>
        <w:t>7. Item Snapshot System</w:t>
      </w:r>
    </w:p>
    <w:p>
      <w:r>
        <w:t>Users upload images at three stages: pre-handover, handover, and delivery.</w:t>
        <w:br/>
        <w:t>Images include metadata such as timestamp, uploader, and stage.</w:t>
        <w:br/>
        <w:t>This provides proof for disputes and builds trust.</w:t>
      </w:r>
    </w:p>
    <w:p>
      <w:pPr>
        <w:pStyle w:val="Heading1"/>
      </w:pPr>
      <w:r>
        <w:t>8. Deal Lifecycle</w:t>
      </w:r>
    </w:p>
    <w:p>
      <w:r>
        <w:t>Stages include:</w:t>
        <w:br/>
        <w:t>Negotiation → Agreement → Handover → In Transit → Delivery → Completed or Disputed.</w:t>
      </w:r>
    </w:p>
    <w:p>
      <w:pPr>
        <w:pStyle w:val="Heading1"/>
      </w:pPr>
      <w:r>
        <w:t>9. Security and Trust</w:t>
      </w:r>
    </w:p>
    <w:p>
      <w:r>
        <w:t>- Identity verification</w:t>
        <w:br/>
        <w:t>- Phone/email verification</w:t>
        <w:br/>
        <w:t>- Restricted item categories</w:t>
        <w:br/>
        <w:t>- Admin-only access during disputes</w:t>
        <w:br/>
        <w:t>- Audit logs for actions</w:t>
      </w:r>
    </w:p>
    <w:p>
      <w:pPr>
        <w:pStyle w:val="Heading1"/>
      </w:pPr>
      <w:r>
        <w:t>10. User Flows</w:t>
      </w:r>
    </w:p>
    <w:p>
      <w:r>
        <w:t>Traveler Flow:</w:t>
        <w:br/>
        <w:t>Create trip → Receive requests → Accept deal → Handover → Deliver → Get paid</w:t>
        <w:br/>
        <w:br/>
        <w:t>Sender Flow:</w:t>
        <w:br/>
        <w:t>Search route → Request space → Negotiate → Handover → Receive item → Review</w:t>
      </w:r>
    </w:p>
    <w:p>
      <w:pPr>
        <w:pStyle w:val="Heading1"/>
      </w:pPr>
      <w:r>
        <w:t>11. API Design</w:t>
      </w:r>
    </w:p>
    <w:p>
      <w:r>
        <w:t>Examples:</w:t>
        <w:br/>
        <w:t>POST /auth/signup</w:t>
        <w:br/>
        <w:t>POST /trips</w:t>
        <w:br/>
        <w:t>GET /search</w:t>
        <w:br/>
        <w:t>POST /requests</w:t>
        <w:br/>
        <w:t>POST /messages</w:t>
        <w:br/>
        <w:t>POST /images</w:t>
        <w:br/>
        <w:t>POST /deals/confirm</w:t>
      </w:r>
    </w:p>
    <w:p>
      <w:pPr>
        <w:pStyle w:val="Heading1"/>
      </w:pPr>
      <w:r>
        <w:t>12. MVP Scope</w:t>
      </w:r>
    </w:p>
    <w:p>
      <w:r>
        <w:t>Focus on core features: authentication, listings, chat, basic matching, and manual deal completion.</w:t>
      </w:r>
    </w:p>
    <w:p>
      <w:pPr>
        <w:pStyle w:val="Heading1"/>
      </w:pPr>
      <w:r>
        <w:t>13. Future Enhancements</w:t>
      </w:r>
    </w:p>
    <w:p>
      <w:r>
        <w:t>- Escrow payments</w:t>
        <w:br/>
        <w:t>- AI matching</w:t>
        <w:br/>
        <w:t>- Insurance integration</w:t>
        <w:br/>
        <w:t>- Real-time tracking</w:t>
      </w:r>
    </w:p>
    <w:p>
      <w:pPr>
        <w:pStyle w:val="Heading1"/>
      </w:pPr>
      <w:r>
        <w:t>14. Deployment Steps</w:t>
      </w:r>
    </w:p>
    <w:p>
      <w:r>
        <w:t>1. Set up database</w:t>
        <w:br/>
        <w:t>2. Build backend APIs</w:t>
        <w:br/>
        <w:t>3. Build frontend UI</w:t>
        <w:br/>
        <w:t>4. Integrate image storage</w:t>
        <w:br/>
        <w:t>5. Test workflows</w:t>
        <w:br/>
        <w:t>6. Deploy to cloud</w:t>
        <w:br/>
        <w:t>7. Monitor and iterate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